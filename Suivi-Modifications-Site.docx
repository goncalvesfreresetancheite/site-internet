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41.7322834645671" w:right="-799.3700787401565" w:hanging="855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Comment utiliser ce tableau de suivi des modifications</w:t>
      </w:r>
    </w:p>
    <w:p w:rsidR="00000000" w:rsidDel="00000000" w:rsidP="00000000" w:rsidRDefault="00000000" w:rsidRPr="00000000" w14:paraId="00000002">
      <w:pPr>
        <w:spacing w:after="240" w:before="24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 tableau a été conçu pour faciliter le travail de retouches du site et éviter les allers-retours confus.</w:t>
      </w:r>
    </w:p>
    <w:p w:rsidR="00000000" w:rsidDel="00000000" w:rsidP="00000000" w:rsidRDefault="00000000" w:rsidRPr="00000000" w14:paraId="00000003">
      <w:pPr>
        <w:spacing w:after="240" w:before="24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Il te suffit de remplir une ligne par modification à apporter.</w:t>
      </w:r>
    </w:p>
    <w:p w:rsidR="00000000" w:rsidDel="00000000" w:rsidP="00000000" w:rsidRDefault="00000000" w:rsidRPr="00000000" w14:paraId="00000004">
      <w:pPr>
        <w:spacing w:after="240" w:before="24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Voici comment l’utiliser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Page/Onglet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sélectionne la page concernée (Accueil, Qui sommes-nous, Produits, etc.).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Section/Bloc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indique la zone précise où la modification doit être faite (Hero, header, texte, image, footer…).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Type de modification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choisis si c’est une correction technique, un texte à changer, une image à remplacer, un problème de mise en page, une couleur, un contraste, etc.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Contenu actuel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copie-colle le texte, la phrase ou décris visuellement ce qui existe déjà.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Nouvelle version / Consigne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note le texte à remplacer, ce qu’il faut corriger, ou comment tu veux que l’élément apparaisse.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Priorité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indique si c’est urgent (Haute), important (Moyenne), ou secondaire (Faible / Plus tard).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Statut (Johanna)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cette colonne me permet de suivre l’avancement : Pas commencé, En cours, En cours d’examen, Approuvé.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Commentaires / Photos / Inspis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tu peux mettre ici des précisions, coller des captures d’écran, ou ajouter une référence visuelle.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👉 Tu peux ajouter autant de lignes que nécessaire, une modification = une ligne.</w:t>
      </w:r>
    </w:p>
    <w:p w:rsidR="00000000" w:rsidDel="00000000" w:rsidP="00000000" w:rsidRDefault="00000000" w:rsidRPr="00000000" w14:paraId="0000000E">
      <w:pPr>
        <w:spacing w:after="240" w:before="240" w:lineRule="auto"/>
        <w:ind w:left="141.7322834645671" w:right="-799.3700787401565" w:hanging="855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👉 À la fin du document, tu as un espace pour coller plusieurs captures d’écran si besoin.</w:t>
      </w:r>
    </w:p>
    <w:p w:rsidR="00000000" w:rsidDel="00000000" w:rsidP="00000000" w:rsidRDefault="00000000" w:rsidRPr="00000000" w14:paraId="0000000F">
      <w:pPr>
        <w:spacing w:after="240" w:before="240" w:lineRule="auto"/>
        <w:ind w:left="141.7322834645671" w:right="-799.3700787401565" w:hanging="855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 système nous permet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d’avancer proprement, de ne rien oublier, et de valider les modifications au fur et à mesure.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675.0" w:type="dxa"/>
        <w:jc w:val="left"/>
        <w:tblInd w:w="-1645.0" w:type="dxa"/>
        <w:tblLayout w:type="fixed"/>
        <w:tblLook w:val="0400"/>
      </w:tblPr>
      <w:tblGrid>
        <w:gridCol w:w="1800"/>
        <w:gridCol w:w="1920"/>
        <w:gridCol w:w="1575"/>
        <w:gridCol w:w="1470"/>
        <w:gridCol w:w="2160"/>
        <w:gridCol w:w="1185"/>
        <w:gridCol w:w="1785"/>
        <w:gridCol w:w="3780"/>
        <w:tblGridChange w:id="0">
          <w:tblGrid>
            <w:gridCol w:w="1800"/>
            <w:gridCol w:w="1920"/>
            <w:gridCol w:w="1575"/>
            <w:gridCol w:w="1470"/>
            <w:gridCol w:w="2160"/>
            <w:gridCol w:w="1185"/>
            <w:gridCol w:w="1785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Page/Onglet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Section/Bloc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Type de modification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Contenu actuel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Nouvelle version/Consigne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Priorité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Statut (Johanna)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Commentaires/photos/inspis.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hd w:fill="e8eaed" w:val="clear"/>
                <w:rtl w:val="0"/>
              </w:rPr>
              <w:t xml:space="preserve">Actualités et conseils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hd w:fill="e8eaed" w:val="clear"/>
                <w:rtl w:val="0"/>
              </w:rPr>
              <w:t xml:space="preserve">sous 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Rédaction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…. en étanchéité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… en matière d’étanchéité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Plus 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66938" cy="1514148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938" cy="1514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hd w:fill="e8eaed" w:val="clear"/>
                <w:rtl w:val="0"/>
              </w:rPr>
              <w:t xml:space="preserve">Actualités et conseils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Bloc 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manque 1 image bloc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image à insérer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Basse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78522" cy="1522242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522" cy="1522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hd w:fill="e8eaed" w:val="clear"/>
                <w:rtl w:val="0"/>
              </w:rPr>
              <w:t xml:space="preserve">Nos expertises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>
                <w:shd w:fill="e8eaed" w:val="clear"/>
              </w:rPr>
            </w:pPr>
            <w:r w:rsidDel="00000000" w:rsidR="00000000" w:rsidRPr="00000000">
              <w:rPr>
                <w:shd w:fill="e8eaed" w:val="clear"/>
                <w:rtl w:val="0"/>
              </w:rPr>
              <w:t xml:space="preserve">blocs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hd w:fill="e8eaed" w:val="clear"/>
                <w:rtl w:val="0"/>
              </w:rPr>
              <w:t xml:space="preserve">Rédaction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un point qui se ballade cf image jointe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basse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33588" cy="1250656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588" cy="12506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hd w:fill="e8eaed" w:val="clear"/>
                <w:rtl w:val="0"/>
              </w:rPr>
              <w:t xml:space="preserve">Nos expertises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>
                <w:shd w:fill="e8eaed" w:val="clear"/>
              </w:rPr>
            </w:pPr>
            <w:r w:rsidDel="00000000" w:rsidR="00000000" w:rsidRPr="00000000">
              <w:rPr>
                <w:shd w:fill="e8eaed" w:val="clear"/>
                <w:rtl w:val="0"/>
              </w:rPr>
              <w:t xml:space="preserve">blocs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</w:t>
            </w:r>
            <w:r w:rsidDel="00000000" w:rsidR="00000000" w:rsidRPr="00000000">
              <w:rPr>
                <w:shd w:fill="e8eaed" w:val="clear"/>
                <w:rtl w:val="0"/>
              </w:rPr>
              <w:t xml:space="preserve">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Problème contraste et harmonisation couleur des icônes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basse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58361" cy="1388892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361" cy="1388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color w:val="000000"/>
                <w:shd w:fill="e8eaed" w:val="clear"/>
              </w:rPr>
            </w:pPr>
            <w:r w:rsidDel="00000000" w:rsidR="00000000" w:rsidRPr="00000000">
              <w:rPr>
                <w:shd w:fill="e8eaed" w:val="clear"/>
                <w:rtl w:val="0"/>
              </w:rPr>
              <w:t xml:space="preserve">demandez votre devis offert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color w:val="000000"/>
                <w:shd w:fill="e8eaed" w:val="clear"/>
              </w:rPr>
            </w:pPr>
            <w:r w:rsidDel="00000000" w:rsidR="00000000" w:rsidRPr="00000000">
              <w:rPr>
                <w:shd w:fill="e8eaed" w:val="clear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>
                <w:color w:val="000000"/>
                <w:shd w:fill="e8eaed" w:val="clear"/>
              </w:rPr>
            </w:pPr>
            <w:r w:rsidDel="00000000" w:rsidR="00000000" w:rsidRPr="00000000">
              <w:rPr>
                <w:shd w:fill="e8eaed" w:val="clear"/>
                <w:rtl w:val="0"/>
              </w:rPr>
              <w:t xml:space="preserve">technique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réponse personnalisée sous 4 jours ouvrés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contraste trop faible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color w:val="ffcfc9"/>
                <w:shd w:fill="b10202" w:val="clear"/>
              </w:rPr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basse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color w:val="3d3d3d"/>
                <w:shd w:fill="e6e6e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Notre 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>
                <w:color w:val="000000"/>
                <w:shd w:fill="e8eaed" w:val="clear"/>
              </w:rPr>
            </w:pPr>
            <w:r w:rsidDel="00000000" w:rsidR="00000000" w:rsidRPr="00000000">
              <w:rPr>
                <w:shd w:fill="e8eaed" w:val="clear"/>
                <w:rtl w:val="0"/>
              </w:rPr>
              <w:t xml:space="preserve">blocs 1 2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shd w:fill="e8eae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hd w:fill="e8eae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des traits en trop (voir image)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plus 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Commentaires</w:t>
            </w:r>
            <w:r w:rsidDel="00000000" w:rsidR="00000000" w:rsidRPr="00000000">
              <w:rPr/>
              <w:drawing>
                <wp:inline distB="114300" distT="114300" distL="114300" distR="114300">
                  <wp:extent cx="2195236" cy="1533921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236" cy="15339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Partout en auvergne rhône alpes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Hero (en 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Problème de dégradé sur titre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14836" cy="1617492"/>
                  <wp:effectExtent b="0" l="0" r="0" t="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36" cy="16174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Commentaires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Hero (en 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ind w:left="0" w:right="-4206.968503937006" w:firstLine="3525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Hero (en 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ind w:left="0" w:right="-4206.968503937006" w:firstLine="3525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Hero (en 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ind w:left="0" w:right="-4206.968503937006" w:firstLine="3525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Hero (en 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ind w:left="0" w:right="-4206.968503937006" w:firstLine="3525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Hero (en 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ind w:left="0" w:right="-4206.968503937006" w:firstLine="3525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Hero (en 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ind w:left="0" w:right="-4206.968503937006" w:firstLine="3525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607910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Accueil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Hero (en haut)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hd w:fill="e8eaed" w:val="clear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ffcfc9"/>
                <w:shd w:fill="b10202" w:val="clear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3d3d3d"/>
                <w:shd w:fill="e6e6e6" w:val="clear"/>
                <w:rtl w:val="0"/>
              </w:rPr>
              <w:t xml:space="preserve">Pas commencé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ind w:left="0" w:right="-4206.968503937006" w:firstLine="3525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Style w:val="Heading1"/>
      <w:jc w:val="center"/>
      <w:rPr>
        <w:rFonts w:ascii="Arial" w:cs="Arial" w:eastAsia="Arial" w:hAnsi="Arial"/>
        <w:color w:val="000000"/>
      </w:rPr>
    </w:pPr>
    <w:bookmarkStart w:colFirst="0" w:colLast="0" w:name="_heading=h.b4rq5kxnjb95" w:id="0"/>
    <w:bookmarkEnd w:id="0"/>
    <w:r w:rsidDel="00000000" w:rsidR="00000000" w:rsidRPr="00000000">
      <w:rPr>
        <w:rFonts w:ascii="Arial" w:cs="Arial" w:eastAsia="Arial" w:hAnsi="Arial"/>
        <w:color w:val="000000"/>
        <w:rtl w:val="0"/>
      </w:rPr>
      <w:t xml:space="preserve">Suivi des Modifications du Site / Document Collaboratif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8r50sVITZllzqdfPFWgYx7YfKQ==">CgMxLjAyDmguYjRycTVreG5qYjk1OAByITE4MW1PQUZTcDM0V1E0dkxTTm9PazFTclZidld6NDZJaQ==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